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6"/>
        </w:rPr>
        <w:t>PERFIL DE HUMOR DE ATLETAS DE HANDEBOL DE ELITE NA ÚLTIMA SEMANA DE PRÉ-TEMPORADA: MONITORAMENTO DAS SEIS DIMENSÕES DO BRUMS DO GRUPO AO ATLETA</w:t>
      </w:r>
    </w:p>
    <w:p>
      <w:pPr>
        <w:spacing w:before="40" w:after="80" w:line="360" w:lineRule="auto"/>
      </w:pPr>
      <w:r>
        <w:rPr>
          <w:b/>
          <w:sz w:val="24"/>
        </w:rPr>
        <w:t>RESUMO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 xml:space="preserve">O monitoramento do humor é um indicador prático do bem-estar e da prontidão do atleta. </w:t>
      </w:r>
      <w:r>
        <w:rPr>
          <w:b/>
          <w:sz w:val="24"/>
        </w:rPr>
        <w:t xml:space="preserve">O objetivo </w:t>
      </w:r>
      <w:r>
        <w:rPr>
          <w:b w:val="0"/>
          <w:sz w:val="24"/>
        </w:rPr>
        <w:t xml:space="preserve">deste estudo foi avaliar o perfil de humor de atletas de handebol de elite na última semana de pré-temporada, caracterizando e comparando as seis dimensões do BRUMS, do nível do grupo ao do atleta. Vinte e sete atletas do sexo masculino responderam ao BRUMS-24 duas vezes ao dia (pré e pós-treino) durante sete dias, totalizando 456 observações. Os escores foram convertidos em escores T (M = 50; DP = 10) e as comparações intra-grupo (Dia 1 vs. Dia 7; pré vs. pós) foram testadas por MANOVA de medidas repetidas, complementada por estatística não paramétrica (Shapiro-Wilk, Friedman, Wilcoxon, ρ de Spearman), pós-teste do modelo misto, coeficiente de correlação intraclasse (ICC), Índice de Mudança Confiável (RCI) individual, classificação nos seis perfis de humor e decomposição sinal–ruído. </w:t>
      </w:r>
      <w:r>
        <w:rPr>
          <w:b/>
          <w:sz w:val="24"/>
        </w:rPr>
        <w:t xml:space="preserve">Resultados: </w:t>
      </w:r>
      <w:r>
        <w:rPr>
          <w:b w:val="0"/>
          <w:sz w:val="24"/>
        </w:rPr>
        <w:t xml:space="preserve">a comparação Dia 1 → Dia 7 foi multivariadamente significativa (Wilks λ = 0,283; F(6,15) = 6,32; p = 0,002; η²ₚ = 0,72), com deterioração concentrada no eixo energia–fadiga — vigor (η²ₚ = 0,49; d = -0,95) e fadiga (η²ₚ = 0,35; d = +0,72). O vigor cai de forma mais acentuada no início do microciclo e a fadiga sobe mais ao final, cruzando-se no Dia 2 e invertendo-se no Dia 7. A prevalência de perfis mudou (χ² = 14,58; p = 0,012): o iceberg caiu e o perfil de fadiga subiu. No nível individual, a fadiga foi a única dimensão a piorar de forma confiável na maioria (52%). </w:t>
      </w:r>
      <w:r>
        <w:rPr>
          <w:b/>
          <w:sz w:val="24"/>
        </w:rPr>
        <w:t xml:space="preserve">Conclusão: </w:t>
      </w:r>
      <w:r>
        <w:rPr>
          <w:b w:val="0"/>
          <w:sz w:val="24"/>
        </w:rPr>
        <w:t>o perfil de humor migrou da prontidão (iceberg) para a fadiga funcional; o vigor e a fadiga são as dimensões mais sensíveis, o que fundamenta um monitoramento individualizado e referenciado à linha de base.</w:t>
      </w:r>
    </w:p>
    <w:p>
      <w:pPr>
        <w:spacing w:line="360" w:lineRule="auto" w:after="160"/>
        <w:jc w:val="both"/>
      </w:pPr>
      <w:r>
        <w:rPr>
          <w:b w:val="0"/>
          <w:sz w:val="22"/>
        </w:rPr>
        <w:t>Palavras-chave: humor; BRUMS; handebol; monitoramento do atleta; fadiga; bem-estar psicológico.</w:t>
      </w:r>
    </w:p>
    <w:p>
      <w:pPr>
        <w:spacing w:before="200" w:after="80" w:line="360" w:lineRule="auto"/>
      </w:pPr>
      <w:r>
        <w:rPr>
          <w:b/>
          <w:sz w:val="24"/>
        </w:rPr>
        <w:t>1 INTRODUÇÃO</w:t>
      </w:r>
    </w:p>
    <w:p>
      <w:pPr>
        <w:spacing w:before="120" w:after="80" w:line="360" w:lineRule="auto"/>
      </w:pPr>
      <w:r>
        <w:rPr>
          <w:b/>
          <w:sz w:val="24"/>
        </w:rPr>
        <w:t>1.1 Monitoramento do humor no esporte de elite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organizações esportivas de alto rendimento demonstram, cada vez mais, o compromisso de proteger o bem-estar psicológico dos atletas ao mesmo tempo em que buscam maximizar o desempenho, sendo comum o uso de algum indicador psicológico para rastrear o bem-estar e o risco de problemas de saúde mental (ROHLFS et al., 2023). Avaliações regulares do humor têm demonstrado, ao longo de décadas, utilidade preditiva tanto para o bem-estar quanto para o desempenho esportivo (SAW; MAIN; GASTIN, 2016; LOCHBAUM et al., 2021). O humor é definido como um conjunto de sentimentos, de natureza efêmera, que variam em intensidade e duração e geralmente envolvem mais de uma emoção; diferentemente das emoções, os estados de humor são menos intensos, mais duradouros e nem sempre possuem um gatilho específico, variando em valência e ativação (DE MIRANDA ROHLFS et al., 2025).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instrumento mais utilizado para essa finalidade é a Brunel Mood Scale (BRUMS), derivada abreviada do Profile of Mood States (POMS), que mensura seis dimensões — tensão, depressão, raiva, vigor, fadiga e confusão — em 24 itens de rápida aplicação e reaplicação, com sólidas propriedades psicométricas e sucessivas validações transculturais, incluindo a versão brasileira (ROHLFS et al., 2008; TERRY; LANE; FOGARTY, 2003; ROHLFS et al., 2023; LEW et al., 2023). O perfilamento do humor — em que os escores do indivíduo são comparados a dados normativos para gerar um perfil gráfico — é amplamente utilizado como triagem de bem-estar e prontidão (DE MIRANDA ROHLFS et al., 2025).</w:t>
      </w:r>
    </w:p>
    <w:p>
      <w:pPr>
        <w:spacing w:before="120" w:after="80" w:line="360" w:lineRule="auto"/>
      </w:pPr>
      <w:r>
        <w:rPr>
          <w:b/>
          <w:sz w:val="24"/>
        </w:rPr>
        <w:t>1.2 Perfis de humor e a lacuna do monitoramento em microciclos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Para além dos escores isolados, Morgan (1985) descreveu o “perfil iceberg” — vigor elevado sobre dimensões negativas baixas — como assinatura de prontidão. Abordagens recentes formalizaram seis perfis prototípicos de humor, replicados em grandes amostras internacionais: iceberg, Everest invertido, iceberg invertido, submerso, barbatana de tubarão e superfície (PARSONS-SMITH; TERRY; MACHIN, 2017; HAN; PARSONS-SMITH; TERRY, 2020; TERRY et al., 2021). O handebol de quadra é uma modalidade coletiva intermitente e de alta intensidade, cujo microciclo pré-competitivo concentra a carga que antecede a competição (KARCHER; BUCHHEIT, 2014; MICHALSIK; MADSEN; AAGAARD, 2013). Apesar da ampla adoção da BRUMS, faltam descrições detalhadas — dimensão a dimensão e do grupo ao sujeito — do comportamento do humor nesse período, inclusive de quando e onde, ao longo dos dias e dentro do dia, o vigor cai e a fadiga sobe.</w:t>
      </w:r>
    </w:p>
    <w:p>
      <w:pPr>
        <w:spacing w:before="120" w:after="80" w:line="360" w:lineRule="auto"/>
      </w:pPr>
      <w:r>
        <w:rPr>
          <w:b/>
          <w:sz w:val="24"/>
        </w:rPr>
        <w:t>1.3 Objetivos e hipóteses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objetivo geral foi avaliar o perfil de humor de atletas de handebol de elite na última semana de pré-temporada, caracterizando e comparando o comportamento das seis dimensões do BRUMS e da Perturbação Total do Humor (PTH), do nível do grupo ao nível do sujeito. Como objetivos específicos, buscou-se: (i) caracterizar exploratoriamente cada dimensão; (ii) comparar, no grupo, a resposta Dia 1 → Dia 7 e pré → pós em escores T, identificando as dimensões mais sensíveis e os dias e momentos de maior variação; (iii) analisar a estrutura de correlação entre as dimensões; (iv) descrever a prevalência e a transição dos perfis de humor; e (v) quantificar, no sujeito, a mudança confiável (RCI) e a razão sinal–ruído das medidas.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Formularam-se quatro hipóteses: (H1) a deterioração concentra-se no eixo energia–fadiga (vigor ↓, fadiga ↑), com magnitude média a grande, enquanto as dimensões negativas de valência não fadiga permanecem estáveis por efeito de piso; (H2) o perfil de humor migra do iceberg para o perfil de fadiga (barbatana de tubarão); (H3) o afeto negativo acopla-se à fadiga somente sob carga acumulada; e (H4) a resposta é heterogênea entre atletas, exigindo interpretação individualizada.</w:t>
      </w:r>
    </w:p>
    <w:p>
      <w:pPr>
        <w:spacing w:before="200" w:after="80" w:line="360" w:lineRule="auto"/>
      </w:pPr>
      <w:r>
        <w:rPr>
          <w:b/>
          <w:sz w:val="24"/>
        </w:rPr>
        <w:t>2 MATERIAIS E MÉTODOS</w:t>
      </w:r>
    </w:p>
    <w:p>
      <w:pPr>
        <w:spacing w:before="120" w:after="80" w:line="360" w:lineRule="auto"/>
      </w:pPr>
      <w:r>
        <w:rPr>
          <w:b/>
          <w:sz w:val="24"/>
        </w:rPr>
        <w:t>2.1 Participantes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Participaram 27 atletas de handebol do sexo masculino de nível competitivo, avaliados em condições ecológicas de treinamento durante o microciclo pré-competitivo (21–27 de abril de 2024). A distribuição por posição consta na Tabela 1 e a caracterização antropométrica na Tabela 2. Todos os procedimentos seguiram a Declaração de Helsinque, com consentimento informado.</w:t>
      </w:r>
    </w:p>
    <w:p>
      <w:pPr>
        <w:spacing w:before="160" w:after="40"/>
      </w:pPr>
      <w:r>
        <w:rPr>
          <w:sz w:val="22"/>
        </w:rPr>
        <w:t>Tabela 1 – Distribuição demográfica e situacional da amostra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Fonte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Grupo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%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Sexo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Masculino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100,0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Posição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Armador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40,7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33,3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Pivô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14,8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Goleiro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11,1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Todos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100,0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60" w:after="40"/>
      </w:pPr>
      <w:r>
        <w:rPr>
          <w:sz w:val="22"/>
        </w:rPr>
        <w:t>Tabela 2 – Caracterização antropométrica e de experiência da amostra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Média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DP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IC95%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Mín–Máx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Idade (anos)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20,5–23,5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17,0–38,0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Estatura (cm)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179,8–185,2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170,8–200,0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Massa corporal (kg)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85,8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79,3–92,3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58,8–132,6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Percentual de gordura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9,4–13,8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5,0–25,0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Experiência na modalidade (anos)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9,0–12,0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6,0–23,0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2.2 Medida do humor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humor foi avaliado pela BRUMS-24: 24 itens em escala Likert de 0 (“nada”) a 4 (“extremamente”), em seis subescalas de 0 a 16 pontos (tensão, depressão, raiva, vigor, fadiga e confusão); escores mais altos indicam maior nível da dimensão. A PTH resume o perfil: PTH = tensão + depressão + raiva + fadiga + confusão − vigor. A consistência interna (alfa de Cronbach) variou de 0,43 a 0,87 (Tabela 3). Para a interpretação normativa e a classificação de perfis, os escores foram convertidos em escores T (M = 50; DP = 10).</w:t>
      </w:r>
    </w:p>
    <w:p>
      <w:pPr>
        <w:spacing w:before="120" w:after="80" w:line="360" w:lineRule="auto"/>
      </w:pPr>
      <w:r>
        <w:rPr>
          <w:b/>
          <w:sz w:val="24"/>
        </w:rPr>
        <w:t>2.3 Procedimentos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BRUMS foi autoaplicado por formulário eletrônico com carimbo de data/hora, duas vezes por dia de treino — a primeira resposta como pré e a última como pós —, ao longo de sete dias, totalizando 456 observações válidas. A Figura 1 sintetiza o framework das coletas.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38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 – Framework das coletas: da amostra e do microciclo às observações do BRUMS, às subescalas e à classificação de perfis.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2.4 Análise de dados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normalidade foi verificada por Shapiro-Wilk e inspeção de histogramas, diagramas de caixa e dispersão. Como todas as dimensões violaram a normalidade (p &lt; 0,001), com efeito de piso nas negativas, os dados não foram transformados (NEVILL; LANE, 2007) e adotaram-se procedimentos não paramétricos. Reportou-se descritiva (média, DP, amplitude, percentis, escore T), confiabilidade (alfa de Cronbach), coeficiente de variação entre atletas e intraindividual, e correlação de Spearman (ρ). As comparações intra-grupo (Dia 1 vs. Dia 7; pré vs. pós) usaram MANOVA de medidas repetidas em escores T (Wilks λ, F, η²ₚ), com testes univariados e Wilcoxon. A variação ao longo dos sete dias foi testada por Friedman com W de Kendall e por pós-teste das médias marginais de um modelo misto (Tukey/Holm); a consistência das medidas repetidas, por ICC(2,1) e ICC(2,k). A magnitude seguiu d de Cohen (0,20; 0,50; 0,80) e η²ₚ (0,01; 0,06; 0,14). No nível do sujeito, calculou-se o RCI (JACOBSON; TRUAX, 1991), com |RCI| ≥ 1,96. A confiabilidade de uma medida, o erro típico e a mínima mudança detectável foram estimados por decomposição da variância (HOPKINS, 2000). Cada observação foi classificada nos seis perfis de humor por proximidade aos protótipos em escores T, com a mudança de prevalência testada por qui-quadrado. Adotou-se α = 0,05, com análises em Python (pandas, SciPy, statsmodels).</w:t>
      </w:r>
    </w:p>
    <w:p>
      <w:pPr>
        <w:spacing w:before="200" w:after="80" w:line="360" w:lineRule="auto"/>
      </w:pPr>
      <w:r>
        <w:rPr>
          <w:b/>
          <w:sz w:val="24"/>
        </w:rPr>
        <w:t>3 RESULTADOS</w:t>
      </w:r>
    </w:p>
    <w:p>
      <w:pPr>
        <w:spacing w:before="120" w:after="80" w:line="360" w:lineRule="auto"/>
      </w:pPr>
      <w:r>
        <w:rPr>
          <w:b/>
          <w:sz w:val="24"/>
        </w:rPr>
        <w:t>3.1 Triagem de dados e análise descritiva exploratória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teste de Shapiro-Wilk rejeitou a normalidade em todas as dimensões (p &lt; 0,001; Tabela 4), com as negativas concentradas no piso. A descritiva geral, a confiabilidade e as intercorrelações constam na Tabela 3; o vigor e a fadiga concentram a variabilidade informativa, enquanto as negativas têm medianas baixas e coeficientes de variação inflados pelo efeito de piso (Tabela 5).</w:t>
      </w:r>
    </w:p>
    <w:p>
      <w:pPr>
        <w:spacing w:before="160" w:after="40"/>
      </w:pPr>
      <w:r>
        <w:rPr>
          <w:sz w:val="22"/>
        </w:rPr>
        <w:t>Tabela 3 – Descritivas, confiabilidade e intercorrelações das seis dimensões do BRUMS (456 observações).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Dimensão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DP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Amplitude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Escore T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α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6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1 Vigor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5,70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3,12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0–15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32–80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-0,42*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-0,27*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-0,20*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-0,11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2 Fadiga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5,64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3,89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0–16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35–77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-0,06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+0,42*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+0,33*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+0,14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3 Tensão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1,39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42–86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0,43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+0,25*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+0,16*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+0,31*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4 Depressão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1,00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2,31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0–16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46–115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+0,47*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+0,47*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5 Raiva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1,60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2,73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0–15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44–99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+0,26*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6 Confusão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0,45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1,19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0–9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46–122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</w:tbl>
    <w:p>
      <w:pPr>
        <w:spacing w:after="0"/>
      </w:pPr>
      <w:r>
        <w:rPr>
          <w:i/>
          <w:sz w:val="17"/>
        </w:rPr>
        <w:t>* p &lt; 0,001 (Spearman). Amplitude = escore bruto 0–16; Escore T referenciado à amostra (M = 50; DP = 10).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60" w:after="40"/>
      </w:pPr>
      <w:r>
        <w:rPr>
          <w:sz w:val="22"/>
        </w:rPr>
        <w:t>Tabela 4 – Normalidade (Shapiro-Wilk), assimetria e consistência (ICC) por dimensão.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Assimetria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ICC(2,1)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ICC(2,k)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Consistência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0,974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+0,03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0,949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0,766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+1,43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0,489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+3,63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boa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+2,06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0,440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+3,73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60" w:after="40"/>
      </w:pPr>
      <w:r>
        <w:rPr>
          <w:sz w:val="22"/>
        </w:rPr>
        <w:t>Tabela 5 – Coeficiente de variação entre atletas e intraindividual, por dimensão.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CV entre atletas (%)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CV intraindividual (%)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49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134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144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175</w:t>
            </w:r>
          </w:p>
        </w:tc>
      </w:tr>
    </w:tbl>
    <w:p>
      <w:pPr>
        <w:spacing w:after="0"/>
      </w:pPr>
      <w:r>
        <w:rPr>
          <w:i/>
          <w:sz w:val="17"/>
        </w:rPr>
        <w:t>PTH excluída por assumir valores ≤ 0.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3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 – Distribuição de frequências das seis dimensões do BRUMS (linha tracejada = mediana).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16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3_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6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3 – Diagramas de caixa das seis dimensões por dia.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833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spl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4 – Matriz de dispersão entre as seis dimensões (médias semanais por atleta).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tra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5 – Trajetória das dimensões ao longo da semana (médias diárias; áreas sombreadas = IC95%).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3.2 Perfil de humor e comparações intra-grupo (Dia 1 vs. Dia 7 e pré vs. pós)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172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ofile_d1d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6 – Perfil de humor em escores T (M = 50; DP = 10) no Dia 1 e no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No Dia 1 o grupo apresenta assinatura próxima do iceberg — vigor acima da média populacional (T = 56,2) e fadiga abaixo (T = 46,4) —, invertendo-se no Dia 7 (Figura 6). A MANOVA de medidas repetidas confirmou diferença multivariada significativa (Wilks λ = 0,283; F(6,15) = 6,32; p = 0,002; η²ₚ = 0,72, grande); os testes univariados (Tabela 6) localizam o efeito no vigor (F = 19,15; p = &lt; 0,001; d = -0,95; η²ₚ = 0,49) e na fadiga (F = 10,98; p = 0,003; d = +0,72; η²ₚ = 0,35).</w:t>
      </w:r>
    </w:p>
    <w:p>
      <w:pPr>
        <w:spacing w:before="160" w:after="40"/>
      </w:pPr>
      <w:r>
        <w:rPr>
          <w:sz w:val="22"/>
        </w:rPr>
        <w:t>Tabela 6 – Comparação Dia 1 → Dia 7 das seis dimensões em escores T (MANOVA de medidas repetidas; 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D7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D7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η²ₚ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54,1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47,5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7,28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0,014*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0,267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0,640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0,011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53,2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53,6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0,920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0,001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56,2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46,1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19,15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-0,95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0,489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46,4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54,7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10,98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0,003*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0,354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55,4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4,38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0,049*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-0,46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0,179</w:t>
            </w:r>
          </w:p>
        </w:tc>
      </w:tr>
    </w:tbl>
    <w:p>
      <w:pPr>
        <w:spacing w:after="0"/>
      </w:pPr>
      <w:r>
        <w:rPr>
          <w:i/>
          <w:sz w:val="17"/>
        </w:rPr>
        <w:t>Escores T. MANOVA: Wilks λ = 0,283; F(6,15) = 6,32; p = 0,002; η²ₚ = 0,72. * p &lt; 0,05.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resposta aguda pré → pós também foi multivariadamente significativa (Wilks λ = 0,423; F(6,21) = 4,77; p = 0,003; η²ₚ = 0,58), com o vigor caindo e a fadiga e a PTH subindo a cada sessão (Tabela 7; Figura 7).</w:t>
      </w:r>
    </w:p>
    <w:p>
      <w:pPr>
        <w:spacing w:before="160" w:after="40"/>
      </w:pPr>
      <w:r>
        <w:rPr>
          <w:sz w:val="22"/>
        </w:rPr>
        <w:t>Tabela 7 – Resposta aguda pré → pós das seis dimensões em escores T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Pré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Pré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Pós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Pós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η²ₚ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0,293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0,042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49,8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4,06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0,054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0,135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49,2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49,9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0,474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0,020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47,9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14,80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-0,74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0,363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47,1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9,71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0,004*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+0,60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0,272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0,660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0,008</w:t>
            </w:r>
          </w:p>
        </w:tc>
      </w:tr>
    </w:tbl>
    <w:p>
      <w:pPr>
        <w:spacing w:after="0"/>
      </w:pPr>
      <w:r>
        <w:rPr>
          <w:i/>
          <w:sz w:val="17"/>
        </w:rPr>
        <w:t>Escores T. MANOVA: Wilks λ = 0,423; F(6,21) = 4,77; p = 0,003; η²ₚ = 0,58. * p &lt; 0,05.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172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ofile_prep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7 – Perfil de humor em escores T nos momentos pré e pós-treino.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leitura conjunta padronizada (Figura 8) e o contraste entre os dias extremos (Figura 9) confirmam o cruzamento vigor↓/fadiga↑. A ordenação de sensibilidade (Tabela 8) situa o vigor (|dz| = 0,95) e a fadiga (|dz| = 0,72) como as mais sensíveis; o Friedman acusou diferença entre os sete dias para vigor (p = 0,022), fadiga (p = 0,040), tensão (p = 0,039) e confusão (p = &lt; 0,001).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71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allz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8 – Comportamento conjunto das sete variáveis ao longo da semana (escores padronizados z).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3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dumbbe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9 – Comparação Dia 1 versus Dia 7 dos escores de todas as variáveis.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8 – Sensibilidade à variação semanal e teste de Friedman (7 dias), ordenadas por |dz| (Dia 1 → Dia 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Ordem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Variável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dz (D1→D7)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Friedman χ²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 de Kendall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Difere entre dias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-0,95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0,039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-0,46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25,8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0,269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0,936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12,3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0,056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</w:tr>
    </w:tbl>
    <w:p>
      <w:pPr>
        <w:spacing w:after="0"/>
      </w:pPr>
      <w:r>
        <w:rPr>
          <w:i/>
          <w:sz w:val="17"/>
        </w:rPr>
        <w:t>Casos completos (n = 19).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Cada dimensão é apresentada individualmente, com banda de confiança de 95%, diagramas de caixa por dia e o efeito do microciclo (Figuras 10 a 15).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Vig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10 – Vigor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Fadig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11 – Fadiga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Tens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12 – Tensão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Depress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13 – Depressão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Raiv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14 – Raiva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Confusa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15 – Confusão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 w:after="80" w:line="360" w:lineRule="auto"/>
      </w:pPr>
      <w:r>
        <w:rPr>
          <w:b/>
          <w:sz w:val="24"/>
        </w:rPr>
        <w:t>3.3 Estrutura de correlação (dias de maior vigor e de maior fadiga)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No dia de maior vigor (Dia 1), o afeto negativo é praticamente independente da fadiga (depressão ρ = +0,20, p = 0,306; raiva ρ = +0,14, p = 0,498); no dia de maior fadiga (Dia 7), o acoplamento torna-se forte (depressão ρ = +0,75, p = &lt; 0,001; raiva ρ = +0,64, p = 0,002), confirmando a H3 (Tabela 9).</w:t>
      </w:r>
    </w:p>
    <w:p>
      <w:pPr>
        <w:spacing w:before="160" w:after="40"/>
      </w:pPr>
      <w:r>
        <w:rPr>
          <w:sz w:val="22"/>
        </w:rPr>
        <w:t>Tabela 9 – Correlação (ρ; p) das dimensões negativas com a fadiga e o vigor no dia de maior vigor (D1) e no de maior fadiga (D7).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ρ×Fadiga D1 (p)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ρ×Fadiga D7 (p)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ρ×Vigor D1 (p)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ρ×Vigor D7 (p)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+0,20 (0,306)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+0,75 (&lt; 0,001)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-0,13 (0,512)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-0,28 (0,220)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+0,14 (0,498)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+0,64 (0,002)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+0,20 (0,317)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-0,29 (0,195)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-0,04 (0,849)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+0,37 (0,096)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-0,02 (0,927)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+0,06 (0,788)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+0,43 (0,026)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-0,09 (0,708)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+0,18 (0,378)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+0,38 (0,090)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3.4 Prevalência e transição dos perfis de humor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distribuição dos perfis mudou entre os dias extremos (χ² = 14,58; gl = 5; p = 0,012; Figura 16; Tabela 10): o iceberg caiu de 40% para 17% e a barbatana de tubarão subiu para 28%, sem instalação relevante de perfis de risco extremo.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2956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ev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16 – Prevalência (%) dos seis perfis de humor no Dia 1 e no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10 – Prevalência dos perfis de humor por recorte: n (%%) no Dia 1, na semana e no Dia 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Perfil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1 n (%)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Semana n (%)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7 n (%)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 (40,5)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144 (31,6)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 (17,4)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Everest invertido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 (14,3)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42 (9,2)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(8,7)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 invertido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(9,5)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39 (8,6)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(6,5)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Submerso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(7,1)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47 (10,3)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(10,9)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Barbatana de tubarão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(2,4)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42 (9,2)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(28,3)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 (26,2)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142 (31,1)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(28,3)</w:t>
            </w:r>
          </w:p>
        </w:tc>
      </w:tr>
    </w:tbl>
    <w:p>
      <w:pPr>
        <w:spacing w:after="0"/>
      </w:pPr>
      <w:r>
        <w:rPr>
          <w:i/>
          <w:sz w:val="17"/>
        </w:rPr>
        <w:t>Qui-quadrado Dia 1 × Dia 7: χ² = 14,58; gl = 5; p = 0,012.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3.5 Análise no nível do atleta: trajetórias, mudança confiável e transição de perfis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trajetórias individuais de vigor e fadiga (Figura 17) mostram ampla dispersão entre atletas. A mudança confiável (RCI, Dia 1 → Dia 7) distribui-se de modo desigual (Tabela 11; Figura 18): a fadiga é a dimensão em que a maioria deteriora de forma confiável (11 de 21; 52%), seguida do vigor (24%); as negativas não pioram. A classificação individual (Tabela 12) mostra que o iceberg era o perfil de 13 dos 21 atletas na linha de base e a barbatana de tubarão passou a ser o de 6 no último dia.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83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spaghett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17 – Trajetórias individuais de vigor e fadiga (linhas cinzas = atletas; linha colorida = média do grupo).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11 – Mudança confiável individual (RCI, Dia 1 → Dia 7) por dimensão (n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α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EP_dif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Piora confiável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Estável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Melhora confiável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2,68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(24%)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16 (76%)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 (0%)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1,91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 (52%)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 (43%)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(5%)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(14%)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 (71%)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(14%)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(19%)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(62%)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(19%)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2,35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 (0%)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 (90%)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 (10%)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1,24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 (0%)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 (86%)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(14%)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0935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rci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9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18 – Proporção de atletas com mudança confiável (RCI) por dimensão, do Dia 1 ao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12 – Perfil de humor de cada atleta no Dia 1 e no Dia 7 e classificação da transição (n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Atleta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Perfil no Dia 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Perfil no Dia 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melhora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Submerso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Submerso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melhora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 w:after="80" w:line="360" w:lineRule="auto"/>
      </w:pPr>
      <w:r>
        <w:rPr>
          <w:b/>
          <w:sz w:val="24"/>
        </w:rPr>
        <w:t>3.6 Pós-teste, cruzamento vigor–fadiga e decomposição sinal–ruído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pós-teste do modelo misto localiza os dias críticos (Tabela 13; Figura 19): a queda do vigor é mais acentuada no Dia 1 → Dia 2 (Δ = -1,65), refletindo o choque de carga, enquanto a fadiga sobe mais no Dia 6 → Dia 7 (Δ = +1,63). Em cada dia, o vigor cai e a fadiga sobe da coleta pré para a pós (padrão em dente de serra); as curvas cruzam-se pela primeira vez no Dia 2 (entre pré e pós) e a fadiga supera definitivamente o vigor no Dia 7, no qual o vigor atinge o mínimo e a fadiga o máximo (Figura 20).</w:t>
      </w:r>
    </w:p>
    <w:p>
      <w:pPr>
        <w:spacing w:before="160" w:after="40"/>
      </w:pPr>
      <w:r>
        <w:rPr>
          <w:sz w:val="22"/>
        </w:rPr>
        <w:t>Tabela 13 – Médias marginais estimadas (modelo misto) de vigor e fadiga por dia e pós-teste vs. Dia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Vigor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Fadiga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7,45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3,71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5,80*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4,97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5,50*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5,26*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5,13*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5,88*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5,56*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4,89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6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5,60*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5,51*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4,44*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7,14*</w:t>
            </w:r>
          </w:p>
        </w:tc>
      </w:tr>
    </w:tbl>
    <w:p>
      <w:pPr>
        <w:spacing w:after="0"/>
      </w:pPr>
      <w:r>
        <w:rPr>
          <w:i/>
          <w:sz w:val="17"/>
        </w:rPr>
        <w:t>* diferença significativa vs. Dia 1 (Tukey, p &lt; 0,05).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4533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em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19 – Trajetória diária (médias marginais do modelo misto) com pós-teste vs. Dia 1 e destaque dos dias de maior variação.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914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cro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20 – Cruzamento vigor × fadiga por dia e momento (pré → pós dentro de cada dia); linhas pontilhadas = cruzamentos.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decomposição da variância mostra que o humor é dominado pela diferença entre atletas (54%–71%), com componente de dia (sinal do microciclo) pequeno mas presente no vigor (5%) e na fadiga (4%) e quase nulo nas negativas (Tabela 14; Figura 21). Consistentemente, a razão sinal–ruído favorece o eixo energia–fadiga (RSR = 1,36 no vigor; 1,52 na fadiga) e a discriminação entre o Dia 7 e o Dia 1 melhora ao remover o ruído (médias diárias). A mínima mudança detectável reduz-se com o número de coletas, o que fundamenta a agregação de múltiplas aferições; a remoção de ruído, contudo, não cria sinal nas subescalas negativas de piso.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332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vardecom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21 – Decomposição da variância de cada variável do humor em componentes entre atletas, dia e resíduo.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14 – Decomposição sinal–ruído: confiabilidade, erro típico, razão sinal–ruído, discriminação (ROC) e mudança detectável.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Variável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 (1 medida)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ETM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RSR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AUC c/ ruído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AUC s/ ruído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MDC95 (1)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MDC95 (2)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2,08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4,1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(BRUMS)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2,47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1,52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4,8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6,03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16,7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11,8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mental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1,48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2,9</w:t>
            </w:r>
          </w:p>
        </w:tc>
      </w:tr>
    </w:tbl>
    <w:p>
      <w:pPr>
        <w:spacing w:after="0"/>
      </w:pPr>
      <w:r>
        <w:rPr>
          <w:i/>
          <w:sz w:val="17"/>
        </w:rPr>
        <w:t>ETM = erro típico de medida; RSR = razão sinal–ruído; AUC = área sob a curva ROC (Dia 7 vs. Dia 1); MDC95 (k) = mínima mudança detectável com k coletas.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200" w:after="80" w:line="360" w:lineRule="auto"/>
      </w:pPr>
      <w:r>
        <w:rPr>
          <w:b/>
          <w:sz w:val="24"/>
        </w:rPr>
        <w:t>4 DISCUSSÃO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deterioração do humor no microciclo pré-competitivo concentrou-se no eixo energia–fadiga (H1): a MANOVA Dia 1 → Dia 7 foi multivariadamente significativa (η²ₚ = 0,72), com os maiores efeitos no vigor (η²ₚ = 0,49) e na fadiga (η²ₚ = 0,35), enquanto as negativas permaneceram próximas do piso — coerente com a literatura que identifica o vigor e a fadiga como as dimensões mais sensíveis à carga (SAW; MAIN; GASTIN, 2016; THORPE et al., 2017). A migração do perfil iceberg para o de fadiga (H2; χ² = 14,58; p = 0,012) reproduz, em sete dias, o “derretimento do iceberg” e é compatível com a associação entre perturbação do humor e desfechos esportivos (MORGAN, 1985; LOCHBAUM et al., 2021).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afeto negativo acoplou-se à fadiga apenas sob carga acumulada (H3): a correlação depressão × fadiga passou de ρ = +0,20 no dia de maior vigor para ρ = +0,75 no de maior fadiga, sugerindo que a irritabilidade e o abatimento se organizam com a exaustão. A resposta foi heterogênea entre atletas (H4), com a fadiga sendo a única dimensão em que a maioria deteriora de forma confiável, sustentando o monitoramento individualizado (KELLMANN et al., 2018). O pós-teste e a análise de cruzamento acrescentam o “quando”: o vigor cai mais no choque inicial de carga e a fadiga acumula-se rumo ao Dia 7, com as curvas cruzando-se já no Dia 2 — informação diretamente acionável para escalonar a recuperação. A decomposição sinal–ruído demonstra que a agregação de múltiplas coletas melhora a confiabilidade e a detecção da mudança (HOPKINS, 2000), sendo o eixo energia–fadiga o único a carregar sinal semanal aproveitável.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Como limitações, destacam-se o tamanho amostral (n = 27), o efeito de piso das dimensões negativas — que reduz a variância e a confiabilidade da tensão e da confusão — e o caráter observacional de fase única, que não permite inferência causal. A conversão em escores T foi referenciada à própria amostra. Estudos futuros devem ampliar a amostra com múltiplos microciclos e integrar o humor a marcadores de carga e de aptidão física.</w:t>
      </w:r>
    </w:p>
    <w:p>
      <w:pPr>
        <w:spacing w:before="200" w:after="80" w:line="360" w:lineRule="auto"/>
      </w:pPr>
      <w:r>
        <w:rPr>
          <w:b/>
          <w:sz w:val="24"/>
        </w:rPr>
        <w:t>5 CONCLUSÕES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Na última semana de pré-temporada, o perfil de humor de handebolistas de elite migrou da prontidão (iceberg) para a fadiga funcional (barbatana de tubarão), com a deterioração concentrada no eixo energia–fadiga — vigor em queda de efeito grande e fadiga em ascensão, as dimensões mais sensíveis —, tanto no grupo quanto no sujeito, onde a fadiga foi a única a piorar de forma confiável na maioria. O vigor cai mais no início do microciclo e a fadiga acumula-se rumo ao último dia, com as curvas cruzando-se no Dia 2. Recomenda-se monitorar o eixo energia–fadiga por tendência e referenciado à linha de base individual, agregando múltiplas coletas para melhorar a razão sinal–ruído.</w:t>
      </w:r>
    </w:p>
    <w:p>
      <w:pPr>
        <w:spacing w:before="200" w:after="80" w:line="360" w:lineRule="auto"/>
      </w:pPr>
      <w:r>
        <w:rPr>
          <w:b/>
          <w:sz w:val="24"/>
        </w:rPr>
        <w:t>REFERÊNCIAS</w:t>
      </w:r>
    </w:p>
    <w:p>
      <w:pPr>
        <w:spacing w:line="360" w:lineRule="auto" w:after="120"/>
        <w:jc w:val="both"/>
      </w:pPr>
      <w:r>
        <w:rPr>
          <w:sz w:val="22"/>
        </w:rPr>
        <w:t>DE MIRANDA ROHLFS, I. C. P. et al. Mood states, injury status, and countermovement jump performance in Brazilian high-level sports. Sports, v. 13, n. 9, 303, 2025. DOI: 10.3390/sports13090303.</w:t>
      </w:r>
    </w:p>
    <w:p>
      <w:pPr>
        <w:spacing w:line="360" w:lineRule="auto" w:after="120"/>
        <w:jc w:val="both"/>
      </w:pPr>
      <w:r>
        <w:rPr>
          <w:sz w:val="22"/>
        </w:rPr>
        <w:t>HAN, C.; PARSONS-SMITH, R. L.; TERRY, P. C. Mood profiling in Singapore: cross-cultural validation and potential applications of mood profile clusters. Frontiers in Psychology, v. 11, 665, 2020. DOI: 10.3389/fpsyg.2020.00665.</w:t>
      </w:r>
    </w:p>
    <w:p>
      <w:pPr>
        <w:spacing w:line="360" w:lineRule="auto" w:after="120"/>
        <w:jc w:val="both"/>
      </w:pPr>
      <w:r>
        <w:rPr>
          <w:sz w:val="22"/>
        </w:rPr>
        <w:t>HOPKINS, W. G. Measures of reliability in sports medicine and science. Sports Medicine, v. 30, n. 1, p. 1–15, 2000. DOI: 10.2165/00007256-200030010-00001.</w:t>
      </w:r>
    </w:p>
    <w:p>
      <w:pPr>
        <w:spacing w:line="360" w:lineRule="auto" w:after="120"/>
        <w:jc w:val="both"/>
      </w:pPr>
      <w:r>
        <w:rPr>
          <w:sz w:val="22"/>
        </w:rPr>
        <w:t>JACOBSON, N. S.; TRUAX, P. Clinical significance: a statistical approach to defining meaningful change in psychotherapy research. Journal of Consulting and Clinical Psychology, v. 59, n. 1, p. 12–19, 1991. DOI: 10.1037/0022-006X.59.1.12.</w:t>
      </w:r>
    </w:p>
    <w:p>
      <w:pPr>
        <w:spacing w:line="360" w:lineRule="auto" w:after="120"/>
        <w:jc w:val="both"/>
      </w:pPr>
      <w:r>
        <w:rPr>
          <w:sz w:val="22"/>
        </w:rPr>
        <w:t>KARCHER, C.; BUCHHEIT, M. On-court demands of elite handball, with special reference to playing positions. Sports Medicine, v. 44, n. 6, p. 797–814, 2014. DOI: 10.1007/s40279-014-0164-z.</w:t>
      </w:r>
    </w:p>
    <w:p>
      <w:pPr>
        <w:spacing w:line="360" w:lineRule="auto" w:after="120"/>
        <w:jc w:val="both"/>
      </w:pPr>
      <w:r>
        <w:rPr>
          <w:sz w:val="22"/>
        </w:rPr>
        <w:t>KELLMANN, M. et al. Recovery and performance in sport: consensus statement. International Journal of Sports Physiology and Performance, v. 13, n. 2, p. 240–245, 2018. DOI: 10.1123/ijspp.2017-0759.</w:t>
      </w:r>
    </w:p>
    <w:p>
      <w:pPr>
        <w:spacing w:line="360" w:lineRule="auto" w:after="120"/>
        <w:jc w:val="both"/>
      </w:pPr>
      <w:r>
        <w:rPr>
          <w:sz w:val="22"/>
        </w:rPr>
        <w:t>LEW, P. C. F. et al. Cross-cultural validation of the Malaysian Mood Scale and tests of between-group mood differences. International Journal of Environmental Research and Public Health, v. 20, n. 4, 3348, 2023. DOI: 10.3390/ijerph20043348.</w:t>
      </w:r>
    </w:p>
    <w:p>
      <w:pPr>
        <w:spacing w:line="360" w:lineRule="auto" w:after="120"/>
        <w:jc w:val="both"/>
      </w:pPr>
      <w:r>
        <w:rPr>
          <w:sz w:val="22"/>
        </w:rPr>
        <w:t>LOCHBAUM, M. et al. The Profile of Mood States and athletic performance: a meta-analysis of published studies. European Journal of Investigation in Health, Psychology and Education, v. 11, n. 1, p. 50–70, 2021. DOI: 10.3390/ejihpe11010005.</w:t>
      </w:r>
    </w:p>
    <w:p>
      <w:pPr>
        <w:spacing w:line="360" w:lineRule="auto" w:after="120"/>
        <w:jc w:val="both"/>
      </w:pPr>
      <w:r>
        <w:rPr>
          <w:sz w:val="22"/>
        </w:rPr>
        <w:t>MICHALSIK, L. B.; MADSEN, K.; AAGAARD, P. Match performance and physiological capacity of female elite team handball players. International Journal of Sports Medicine, v. 35, n. 7, p. 595–607, 2013. DOI: 10.1055/s-0033-1358713.</w:t>
      </w:r>
    </w:p>
    <w:p>
      <w:pPr>
        <w:spacing w:line="360" w:lineRule="auto" w:after="120"/>
        <w:jc w:val="both"/>
      </w:pPr>
      <w:r>
        <w:rPr>
          <w:sz w:val="22"/>
        </w:rPr>
        <w:t>MORGAN, W. P. Selected psychological factors limiting performance: a mental health model. In: CLARKE, D. H.; ECKERT, H. M. (Ed.). Limits of human performance. Champaign: Human Kinetics, 1985. p. 70–80.</w:t>
      </w:r>
    </w:p>
    <w:p>
      <w:pPr>
        <w:spacing w:line="360" w:lineRule="auto" w:after="120"/>
        <w:jc w:val="both"/>
      </w:pPr>
      <w:r>
        <w:rPr>
          <w:sz w:val="22"/>
        </w:rPr>
        <w:t>NEVILL, A. M.; LANE, A. M. Why self-report “Likert” scale data should not be log-transformed. Journal of Sports Sciences, v. 25, n. 1, p. 1–2, 2007. DOI: 10.1080/02640410601111183.</w:t>
      </w:r>
    </w:p>
    <w:p>
      <w:pPr>
        <w:spacing w:line="360" w:lineRule="auto" w:after="120"/>
        <w:jc w:val="both"/>
      </w:pPr>
      <w:r>
        <w:rPr>
          <w:sz w:val="22"/>
        </w:rPr>
        <w:t>PARSONS-SMITH, R. L.; TERRY, P. C.; MACHIN, M. A. Identification and description of novel mood profile clusters. Frontiers in Psychology, v. 8, 1958, 2017. DOI: 10.3389/fpsyg.2017.01958.</w:t>
      </w:r>
    </w:p>
    <w:p>
      <w:pPr>
        <w:spacing w:line="360" w:lineRule="auto" w:after="120"/>
        <w:jc w:val="both"/>
      </w:pPr>
      <w:r>
        <w:rPr>
          <w:sz w:val="22"/>
        </w:rPr>
        <w:t>ROHLFS, I. C. P. M. et al. A Escala de Humor de Brunel (Brums): instrumento para detecção precoce da síndrome do excesso de treinamento. Revista Brasileira de Medicina do Esporte, v. 14, n. 3, p. 176–181, 2008.</w:t>
      </w:r>
    </w:p>
    <w:p>
      <w:pPr>
        <w:spacing w:line="360" w:lineRule="auto" w:after="120"/>
        <w:jc w:val="both"/>
      </w:pPr>
      <w:r>
        <w:rPr>
          <w:sz w:val="22"/>
        </w:rPr>
        <w:t>ROHLFS, I. C. P. M. et al. Psychometric characteristics of the Brazil Mood Scale among youth and elite athletes using two response time frames. Sports, v. 11, n. 12, 244, 2023. DOI: 10.3390/sports11120244.</w:t>
      </w:r>
    </w:p>
    <w:p>
      <w:pPr>
        <w:spacing w:line="360" w:lineRule="auto" w:after="120"/>
        <w:jc w:val="both"/>
      </w:pPr>
      <w:r>
        <w:rPr>
          <w:sz w:val="22"/>
        </w:rPr>
        <w:t>SAW, A. E.; MAIN, L. C.; GASTIN, P. B. Monitoring the athlete training response: subjective self-reported measures trump commonly used objective measures: a systematic review. British Journal of Sports Medicine, v. 50, n. 5, p. 281–291, 2016. DOI: 10.1136/bjsports-2015-094758.</w:t>
      </w:r>
    </w:p>
    <w:p>
      <w:pPr>
        <w:spacing w:line="360" w:lineRule="auto" w:after="120"/>
        <w:jc w:val="both"/>
      </w:pPr>
      <w:r>
        <w:rPr>
          <w:sz w:val="22"/>
        </w:rPr>
        <w:t>TERRY, P. C.; LANE, A. M.; FOGARTY, G. J. Construct validity of the Profile of Mood States — Adolescents for use with adults. Psychology of Sport and Exercise, v. 4, n. 2, p. 125–139, 2003. DOI: 10.1016/S1469-0292(02)00035-8.</w:t>
      </w:r>
    </w:p>
    <w:p>
      <w:pPr>
        <w:spacing w:line="360" w:lineRule="auto" w:after="120"/>
        <w:jc w:val="both"/>
      </w:pPr>
      <w:r>
        <w:rPr>
          <w:sz w:val="22"/>
        </w:rPr>
        <w:t>TERRY, P. C. et al. Mood profiling for sustainable mental health among athletes. Sustainability, v. 13, n. 11, 6116, 2021. DOI: 10.3390/su13116116.</w:t>
      </w:r>
    </w:p>
    <w:p>
      <w:pPr>
        <w:spacing w:line="360" w:lineRule="auto" w:after="120"/>
        <w:jc w:val="both"/>
      </w:pPr>
      <w:r>
        <w:rPr>
          <w:sz w:val="22"/>
        </w:rPr>
        <w:t>THORPE, R. T. et al. Monitoring fatigue status in elite team-sport athletes: implications for practice. International Journal of Sports Physiology and Performance, v. 12, s2, p. S2-27–S2-34, 2017. DOI: 10.1123/ijspp.2016-0434.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